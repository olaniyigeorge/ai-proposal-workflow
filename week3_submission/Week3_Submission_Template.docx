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3: AI Proposal / Document Application</w:t>
      </w:r>
    </w:p>
    <w:p>
      <w:pPr>
        <w:pStyle w:val="Heading2"/>
      </w:pPr>
      <w:r>
        <w:t>1. Application Link</w:t>
      </w:r>
    </w:p>
    <w:p>
      <w:r>
        <w:t>[TBD — paste application link here]</w:t>
      </w:r>
    </w:p>
    <w:p>
      <w:pPr>
        <w:pStyle w:val="Heading2"/>
      </w:pPr>
      <w:r>
        <w:t>2. Generated Proposal Sample</w:t>
      </w:r>
    </w:p>
    <w:p>
      <w:r>
        <w:t>[Paste the generated proposal sample or a link to it here]</w:t>
      </w:r>
    </w:p>
    <w:p>
      <w:pPr>
        <w:pStyle w:val="Heading2"/>
      </w:pPr>
      <w:r>
        <w:t>3. Testing Evidence</w:t>
      </w:r>
    </w:p>
    <w:p>
      <w:r>
        <w:t>Fill in the table below. If a test failed at first, say what you changed — that's the part we're most interested 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1701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01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1701"/>
          </w:tcPr>
          <w:p>
            <w:r>
              <w:rPr>
                <w:b/>
              </w:rPr>
              <w:t>Passed?</w:t>
            </w:r>
          </w:p>
        </w:tc>
        <w:tc>
          <w:tcPr>
            <w:tcW w:type="dxa" w:w="1701"/>
          </w:tcPr>
          <w:p>
            <w:r>
              <w:rPr>
                <w:b/>
              </w:rPr>
              <w:t>Notes or Fix Made</w:t>
            </w:r>
          </w:p>
        </w:tc>
      </w:tr>
      <w:tr>
        <w:tc>
          <w:tcPr>
            <w:tcW w:type="dxa" w:w="1701"/>
          </w:tcPr>
          <w:p>
            <w:r>
              <w:t>Normal proposal generation</w:t>
            </w:r>
          </w:p>
        </w:tc>
        <w:tc>
          <w:tcPr>
            <w:tcW w:type="dxa" w:w="1701"/>
          </w:tcPr>
          <w:p>
            <w:r>
              <w:t>[Expected]</w:t>
            </w:r>
          </w:p>
        </w:tc>
        <w:tc>
          <w:tcPr>
            <w:tcW w:type="dxa" w:w="1701"/>
          </w:tcPr>
          <w:p>
            <w:r>
              <w:t>[Actual]</w:t>
            </w:r>
          </w:p>
        </w:tc>
        <w:tc>
          <w:tcPr>
            <w:tcW w:type="dxa" w:w="1701"/>
          </w:tcPr>
          <w:p>
            <w:r>
              <w:t>[Yes/No]</w:t>
            </w:r>
          </w:p>
        </w:tc>
        <w:tc>
          <w:tcPr>
            <w:tcW w:type="dxa" w:w="1701"/>
          </w:tcPr>
          <w:p>
            <w:r>
              <w:t>[Notes/fix]</w:t>
            </w:r>
          </w:p>
        </w:tc>
      </w:tr>
      <w:tr>
        <w:tc>
          <w:tcPr>
            <w:tcW w:type="dxa" w:w="1701"/>
          </w:tcPr>
          <w:p>
            <w:r>
              <w:t>Missing information</w:t>
            </w:r>
          </w:p>
        </w:tc>
        <w:tc>
          <w:tcPr>
            <w:tcW w:type="dxa" w:w="1701"/>
          </w:tcPr>
          <w:p>
            <w:r>
              <w:t>[Expected]</w:t>
            </w:r>
          </w:p>
        </w:tc>
        <w:tc>
          <w:tcPr>
            <w:tcW w:type="dxa" w:w="1701"/>
          </w:tcPr>
          <w:p>
            <w:r>
              <w:t>[Actual]</w:t>
            </w:r>
          </w:p>
        </w:tc>
        <w:tc>
          <w:tcPr>
            <w:tcW w:type="dxa" w:w="1701"/>
          </w:tcPr>
          <w:p>
            <w:r>
              <w:t>[Yes/No]</w:t>
            </w:r>
          </w:p>
        </w:tc>
        <w:tc>
          <w:tcPr>
            <w:tcW w:type="dxa" w:w="1701"/>
          </w:tcPr>
          <w:p>
            <w:r>
              <w:t>[Notes/fix]</w:t>
            </w:r>
          </w:p>
        </w:tc>
      </w:tr>
      <w:tr>
        <w:tc>
          <w:tcPr>
            <w:tcW w:type="dxa" w:w="1701"/>
          </w:tcPr>
          <w:p>
            <w:r>
              <w:t>Supporting material used</w:t>
            </w:r>
          </w:p>
        </w:tc>
        <w:tc>
          <w:tcPr>
            <w:tcW w:type="dxa" w:w="1701"/>
          </w:tcPr>
          <w:p>
            <w:r>
              <w:t>[Expected]</w:t>
            </w:r>
          </w:p>
        </w:tc>
        <w:tc>
          <w:tcPr>
            <w:tcW w:type="dxa" w:w="1701"/>
          </w:tcPr>
          <w:p>
            <w:r>
              <w:t>[Actual]</w:t>
            </w:r>
          </w:p>
        </w:tc>
        <w:tc>
          <w:tcPr>
            <w:tcW w:type="dxa" w:w="1701"/>
          </w:tcPr>
          <w:p>
            <w:r>
              <w:t>[Yes/No]</w:t>
            </w:r>
          </w:p>
        </w:tc>
        <w:tc>
          <w:tcPr>
            <w:tcW w:type="dxa" w:w="1701"/>
          </w:tcPr>
          <w:p>
            <w:r>
              <w:t>[Notes/fix]</w:t>
            </w:r>
          </w:p>
        </w:tc>
      </w:tr>
      <w:tr>
        <w:tc>
          <w:tcPr>
            <w:tcW w:type="dxa" w:w="1701"/>
          </w:tcPr>
          <w:p>
            <w:r>
              <w:t>Section regeneration</w:t>
            </w:r>
          </w:p>
        </w:tc>
        <w:tc>
          <w:tcPr>
            <w:tcW w:type="dxa" w:w="1701"/>
          </w:tcPr>
          <w:p>
            <w:r>
              <w:t>[Expected]</w:t>
            </w:r>
          </w:p>
        </w:tc>
        <w:tc>
          <w:tcPr>
            <w:tcW w:type="dxa" w:w="1701"/>
          </w:tcPr>
          <w:p>
            <w:r>
              <w:t>[Actual]</w:t>
            </w:r>
          </w:p>
        </w:tc>
        <w:tc>
          <w:tcPr>
            <w:tcW w:type="dxa" w:w="1701"/>
          </w:tcPr>
          <w:p>
            <w:r>
              <w:t>[Yes/No]</w:t>
            </w:r>
          </w:p>
        </w:tc>
        <w:tc>
          <w:tcPr>
            <w:tcW w:type="dxa" w:w="1701"/>
          </w:tcPr>
          <w:p>
            <w:r>
              <w:t>[Notes/fix]</w:t>
            </w:r>
          </w:p>
        </w:tc>
      </w:tr>
      <w:tr>
        <w:tc>
          <w:tcPr>
            <w:tcW w:type="dxa" w:w="1701"/>
          </w:tcPr>
          <w:p>
            <w:r>
              <w:t>Human approval before sending</w:t>
            </w:r>
          </w:p>
        </w:tc>
        <w:tc>
          <w:tcPr>
            <w:tcW w:type="dxa" w:w="1701"/>
          </w:tcPr>
          <w:p>
            <w:r>
              <w:t>[Expected]</w:t>
            </w:r>
          </w:p>
        </w:tc>
        <w:tc>
          <w:tcPr>
            <w:tcW w:type="dxa" w:w="1701"/>
          </w:tcPr>
          <w:p>
            <w:r>
              <w:t>[Actual]</w:t>
            </w:r>
          </w:p>
        </w:tc>
        <w:tc>
          <w:tcPr>
            <w:tcW w:type="dxa" w:w="1701"/>
          </w:tcPr>
          <w:p>
            <w:r>
              <w:t>[Yes/No]</w:t>
            </w:r>
          </w:p>
        </w:tc>
        <w:tc>
          <w:tcPr>
            <w:tcW w:type="dxa" w:w="1701"/>
          </w:tcPr>
          <w:p>
            <w:r>
              <w:t>[Notes/fix]</w:t>
            </w:r>
          </w:p>
        </w:tc>
      </w:tr>
      <w:tr>
        <w:tc>
          <w:tcPr>
            <w:tcW w:type="dxa" w:w="1701"/>
          </w:tcPr>
          <w:p>
            <w:r>
              <w:t>Final delivery and logging</w:t>
            </w:r>
          </w:p>
        </w:tc>
        <w:tc>
          <w:tcPr>
            <w:tcW w:type="dxa" w:w="1701"/>
          </w:tcPr>
          <w:p>
            <w:r>
              <w:t>[Expected]</w:t>
            </w:r>
          </w:p>
        </w:tc>
        <w:tc>
          <w:tcPr>
            <w:tcW w:type="dxa" w:w="1701"/>
          </w:tcPr>
          <w:p>
            <w:r>
              <w:t>[Actual]</w:t>
            </w:r>
          </w:p>
        </w:tc>
        <w:tc>
          <w:tcPr>
            <w:tcW w:type="dxa" w:w="1701"/>
          </w:tcPr>
          <w:p>
            <w:r>
              <w:t>[Yes/No]</w:t>
            </w:r>
          </w:p>
        </w:tc>
        <w:tc>
          <w:tcPr>
            <w:tcW w:type="dxa" w:w="1701"/>
          </w:tcPr>
          <w:p>
            <w:r>
              <w:t>[Notes/fix]</w:t>
            </w:r>
          </w:p>
        </w:tc>
      </w:tr>
      <w:tr>
        <w:tc>
          <w:tcPr>
            <w:tcW w:type="dxa" w:w="1701"/>
          </w:tcPr>
          <w:p>
            <w:r>
              <w:t>Failure handling</w:t>
            </w:r>
          </w:p>
        </w:tc>
        <w:tc>
          <w:tcPr>
            <w:tcW w:type="dxa" w:w="1701"/>
          </w:tcPr>
          <w:p>
            <w:r>
              <w:t>[Expected]</w:t>
            </w:r>
          </w:p>
        </w:tc>
        <w:tc>
          <w:tcPr>
            <w:tcW w:type="dxa" w:w="1701"/>
          </w:tcPr>
          <w:p>
            <w:r>
              <w:t>[Actual]</w:t>
            </w:r>
          </w:p>
        </w:tc>
        <w:tc>
          <w:tcPr>
            <w:tcW w:type="dxa" w:w="1701"/>
          </w:tcPr>
          <w:p>
            <w:r>
              <w:t>[Yes/No]</w:t>
            </w:r>
          </w:p>
        </w:tc>
        <w:tc>
          <w:tcPr>
            <w:tcW w:type="dxa" w:w="1701"/>
          </w:tcPr>
          <w:p>
            <w:r>
              <w:t>[Notes/fix]</w:t>
            </w:r>
          </w:p>
        </w:tc>
      </w:tr>
    </w:tbl>
    <w:p>
      <w:pPr>
        <w:pStyle w:val="Heading2"/>
      </w:pPr>
      <w:r>
        <w:t>4. Video Walkthrough</w:t>
      </w:r>
    </w:p>
    <w:p>
      <w:r>
        <w:t>[Paste the video walkthrough link here]</w:t>
      </w:r>
    </w:p>
    <w:p>
      <w:pPr>
        <w:pStyle w:val="Heading2"/>
      </w:pPr>
      <w:r>
        <w:t>5. Reflection Sheet</w:t>
      </w:r>
    </w:p>
    <w:p>
      <w:pPr>
        <w:pStyle w:val="Heading3"/>
      </w:pPr>
      <w:r>
        <w:t>Q1: In a business setting, what clarifying questions would you ask when assigned this project?</w:t>
      </w:r>
    </w:p>
    <w:p>
      <w:r>
        <w:t>[YOUR ANSWER HERE — Mind dump pending]</w:t>
      </w:r>
    </w:p>
    <w:p>
      <w:pPr>
        <w:pStyle w:val="Heading3"/>
      </w:pPr>
      <w:r>
        <w:t>Q2: What was the most significant challenge you faced while building this, and what was its root cause?</w:t>
      </w:r>
    </w:p>
    <w:p>
      <w:r>
        <w:t>[YOUR ANSWER HERE — Mind dump pending]</w:t>
      </w:r>
    </w:p>
    <w:p>
      <w:pPr>
        <w:pStyle w:val="Heading3"/>
      </w:pPr>
      <w:r>
        <w:t>Q3: If you were to start this project again with your current knowledge, what is the one thing you would do differently to make the solution more robust or efficient?</w:t>
      </w:r>
    </w:p>
    <w:p>
      <w:r>
        <w:t>[YOUR ANSWER HERE — Mind dump pending]</w:t>
      </w:r>
    </w:p>
    <w:p>
      <w:pPr>
        <w:pStyle w:val="Heading3"/>
      </w:pPr>
      <w:r>
        <w:t>Q4: What edge cases did you account for, and how did you account for them?</w:t>
      </w:r>
    </w:p>
    <w:p>
      <w:r>
        <w:t>[YOUR ANSWER HERE — Mind dump pending]</w:t>
      </w:r>
    </w:p>
    <w:p>
      <w:pPr>
        <w:pStyle w:val="Heading3"/>
      </w:pPr>
      <w:r>
        <w:t>Q5: Which Claude model did you use and why? Name the alternative you considered, and explain how you weighed quality, cost, latency and task complexity.</w:t>
      </w:r>
    </w:p>
    <w:p>
      <w:r>
        <w:t>[YOUR ANSWER HERE — Mind dump pending]</w:t>
      </w:r>
    </w:p>
    <w:p>
      <w:pPr>
        <w:pStyle w:val="Heading2"/>
      </w:pPr>
      <w:r>
        <w:t>6. One-Page Documentation</w:t>
      </w:r>
    </w:p>
    <w:p>
      <w:r>
        <w:t>[Paste the one-page documentation link here]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Heading"/>
    <w:basedOn w:val="Heading1"/>
    <w:rPr>
      <w:rFonts w:ascii="Calibri" w:hAnsi="Calibri"/>
      <w:b/>
      <w:color w:val="003366"/>
      <w:sz w:val="28"/>
    </w:rPr>
  </w:style>
  <w:style w:type="paragraph" w:customStyle="1" w:styleId="SubHeading">
    <w:name w:val="SubHeading"/>
    <w:basedOn w:val="Heading2"/>
    <w:rPr>
      <w:rFonts w:ascii="Calibri" w:hAnsi="Calibri"/>
      <w:b/>
      <w:color w:val="2E74B5"/>
      <w:sz w:val="24"/>
    </w:rPr>
  </w:style>
  <w:style w:type="paragraph" w:customStyle="1" w:styleId="QuestionHeading">
    <w:name w:val="QuestionHeading"/>
    <w:basedOn w:val="Heading3"/>
    <w:rPr>
      <w:rFonts w:ascii="Calibri" w:hAnsi="Calibri"/>
      <w:b/>
      <w:color w:val="40404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